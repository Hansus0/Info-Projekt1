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5C9" w:rsidRDefault="0007442B">
      <w:pPr>
        <w:pStyle w:val="berschrift1"/>
      </w:pPr>
      <w:proofErr w:type="spellStart"/>
      <w:r>
        <w:t>Projektdokumentation</w:t>
      </w:r>
      <w:proofErr w:type="spellEnd"/>
      <w:r>
        <w:t xml:space="preserve"> – </w:t>
      </w:r>
      <w:r w:rsidR="0077120A">
        <w:t>Name</w:t>
      </w:r>
    </w:p>
    <w:p w:rsidR="002225C9" w:rsidRDefault="002225C9"/>
    <w:p w:rsidR="002225C9" w:rsidRDefault="0007442B">
      <w:r>
        <w:t xml:space="preserve">Erstellt von: </w:t>
      </w:r>
      <w:r w:rsidR="0077120A">
        <w:t xml:space="preserve">Jonas L. </w:t>
      </w:r>
      <w:proofErr w:type="spellStart"/>
      <w:r w:rsidR="0077120A">
        <w:t>Roder</w:t>
      </w:r>
      <w:proofErr w:type="spellEnd"/>
      <w:r w:rsidR="0077120A">
        <w:t xml:space="preserve"> und Hannes</w:t>
      </w:r>
    </w:p>
    <w:p w:rsidR="002225C9" w:rsidRDefault="0007442B">
      <w:r>
        <w:t>Fach: Informatik</w:t>
      </w:r>
    </w:p>
    <w:p w:rsidR="002225C9" w:rsidRDefault="0007442B">
      <w:r>
        <w:t xml:space="preserve">Schule: </w:t>
      </w:r>
      <w:proofErr w:type="spellStart"/>
      <w:r w:rsidR="0077120A">
        <w:t>Domg</w:t>
      </w:r>
      <w:r>
        <w:t>ymnasium</w:t>
      </w:r>
      <w:proofErr w:type="spellEnd"/>
    </w:p>
    <w:p w:rsidR="002225C9" w:rsidRDefault="0007442B">
      <w:r>
        <w:t>Datum: 29. Oktober 2025</w:t>
      </w:r>
    </w:p>
    <w:p w:rsidR="002225C9" w:rsidRDefault="002225C9"/>
    <w:p w:rsidR="002225C9" w:rsidRDefault="0007442B">
      <w:pPr>
        <w:pStyle w:val="berschrift1"/>
      </w:pPr>
      <w:r>
        <w:t>Inhaltsverzeichnis</w:t>
      </w:r>
    </w:p>
    <w:p w:rsidR="002225C9" w:rsidRDefault="0007442B" w:rsidP="0077120A">
      <w:pPr>
        <w:rPr>
          <w:rStyle w:val="berschrift1Zchn"/>
        </w:rPr>
      </w:pPr>
      <w:r>
        <w:t>1. Einleitung</w:t>
      </w:r>
      <w:r>
        <w:br/>
        <w:t>2. Planung und Analyse</w:t>
      </w:r>
      <w:r>
        <w:br/>
        <w:t>3. Umsetzung</w:t>
      </w:r>
      <w:r>
        <w:br/>
        <w:t>4. Tests und Ergebnisse</w:t>
      </w:r>
      <w:r>
        <w:br/>
        <w:t>5. Fazit und</w:t>
      </w:r>
      <w:r>
        <w:t xml:space="preserve"> Reflexion</w:t>
      </w:r>
      <w:r>
        <w:br/>
        <w:t>6. Quellen</w:t>
      </w:r>
      <w:r>
        <w:br w:type="page"/>
      </w:r>
      <w:r w:rsidRPr="0077120A">
        <w:rPr>
          <w:rStyle w:val="berschrift1Zchn"/>
        </w:rPr>
        <w:lastRenderedPageBreak/>
        <w:t xml:space="preserve">1. </w:t>
      </w:r>
      <w:proofErr w:type="spellStart"/>
      <w:r w:rsidRPr="0077120A">
        <w:rPr>
          <w:rStyle w:val="berschrift1Zchn"/>
        </w:rPr>
        <w:t>Einleitung</w:t>
      </w:r>
      <w:proofErr w:type="spellEnd"/>
    </w:p>
    <w:p w:rsidR="0077120A" w:rsidRPr="0077120A" w:rsidRDefault="0077120A" w:rsidP="0077120A">
      <w:pPr>
        <w:rPr>
          <w:rStyle w:val="berschrift1Zchn"/>
          <w:lang w:val="de-DE"/>
        </w:rPr>
      </w:pPr>
      <w:proofErr w:type="spellStart"/>
      <w:r>
        <w:t>Im</w:t>
      </w:r>
      <w:proofErr w:type="spellEnd"/>
      <w:r>
        <w:t xml:space="preserve"> </w:t>
      </w:r>
      <w:proofErr w:type="spellStart"/>
      <w:r>
        <w:t>Rahmen</w:t>
      </w:r>
      <w:proofErr w:type="spellEnd"/>
      <w:r>
        <w:t xml:space="preserve"> des </w:t>
      </w:r>
      <w:proofErr w:type="spellStart"/>
      <w:r>
        <w:t>Informatikunterrichts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eigenes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in Python </w:t>
      </w:r>
      <w:proofErr w:type="spellStart"/>
      <w:r>
        <w:t>entwickeln</w:t>
      </w:r>
      <w:proofErr w:type="spellEnd"/>
      <w:r>
        <w:t xml:space="preserve">, um </w:t>
      </w:r>
      <w:proofErr w:type="spellStart"/>
      <w:r>
        <w:t>unsere</w:t>
      </w:r>
      <w:proofErr w:type="spellEnd"/>
      <w:r>
        <w:t xml:space="preserve"> </w:t>
      </w:r>
      <w:proofErr w:type="spellStart"/>
      <w:r>
        <w:t>Informatikkenntnisse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. </w:t>
      </w:r>
      <w:proofErr w:type="spellStart"/>
      <w:r>
        <w:t>Wir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</w:t>
      </w:r>
      <w:proofErr w:type="spellStart"/>
      <w:r>
        <w:t>entschieden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einfaches</w:t>
      </w:r>
      <w:proofErr w:type="spellEnd"/>
      <w:r>
        <w:t xml:space="preserve"> 2D-Spiel </w:t>
      </w:r>
      <w:proofErr w:type="spellStart"/>
      <w:r>
        <w:t>zu</w:t>
      </w:r>
      <w:proofErr w:type="spellEnd"/>
      <w:r>
        <w:t xml:space="preserve"> </w:t>
      </w:r>
      <w:proofErr w:type="spellStart"/>
      <w:r>
        <w:t>programmieren</w:t>
      </w:r>
      <w:proofErr w:type="spellEnd"/>
      <w:r>
        <w:t xml:space="preserve">. Unser Spiel </w:t>
      </w:r>
      <w:proofErr w:type="spellStart"/>
      <w:r>
        <w:t>heißt</w:t>
      </w:r>
      <w:proofErr w:type="spellEnd"/>
      <w:r>
        <w:t xml:space="preserve"> </w:t>
      </w:r>
      <w:r>
        <w:t>“Name”</w:t>
      </w:r>
      <w:r>
        <w:t xml:space="preserve"> und </w:t>
      </w:r>
      <w:proofErr w:type="spellStart"/>
      <w:r>
        <w:t>basiert</w:t>
      </w:r>
      <w:proofErr w:type="spellEnd"/>
      <w:r>
        <w:t xml:space="preserve"> auf </w:t>
      </w:r>
      <w:proofErr w:type="spellStart"/>
      <w:r>
        <w:t>einem</w:t>
      </w:r>
      <w:proofErr w:type="spellEnd"/>
      <w:r>
        <w:t xml:space="preserve"> </w:t>
      </w:r>
      <w:r>
        <w:t>RPG</w:t>
      </w:r>
      <w:r>
        <w:t>-</w:t>
      </w:r>
      <w:proofErr w:type="spellStart"/>
      <w:r>
        <w:t>Prinzip</w:t>
      </w:r>
      <w:proofErr w:type="spellEnd"/>
      <w:r>
        <w:t xml:space="preserve">, </w:t>
      </w:r>
      <w:proofErr w:type="spellStart"/>
      <w:r>
        <w:t>bei</w:t>
      </w:r>
      <w:proofErr w:type="spellEnd"/>
      <w:r>
        <w:t xml:space="preserve"> dem der </w:t>
      </w:r>
      <w:proofErr w:type="spellStart"/>
      <w:r>
        <w:t>Spieler</w:t>
      </w:r>
      <w:proofErr w:type="spellEnd"/>
      <w:r>
        <w:t xml:space="preserve"> </w:t>
      </w:r>
      <w:r>
        <w:t xml:space="preserve">in </w:t>
      </w:r>
      <w:proofErr w:type="spellStart"/>
      <w:r>
        <w:t>einem</w:t>
      </w:r>
      <w:proofErr w:type="spellEnd"/>
      <w:r>
        <w:t xml:space="preserve"> Dungeon </w:t>
      </w:r>
      <w:proofErr w:type="spellStart"/>
      <w:r>
        <w:t>ist</w:t>
      </w:r>
      <w:proofErr w:type="spellEnd"/>
      <w:r>
        <w:t xml:space="preserve"> und den Boss </w:t>
      </w:r>
      <w:proofErr w:type="spellStart"/>
      <w:r>
        <w:t>besiegen</w:t>
      </w:r>
      <w:proofErr w:type="spellEnd"/>
      <w:r>
        <w:t xml:space="preserve"> muss, </w:t>
      </w:r>
      <w:proofErr w:type="spellStart"/>
      <w:r>
        <w:t>währenddessen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Dungeon </w:t>
      </w:r>
      <w:proofErr w:type="spellStart"/>
      <w:r>
        <w:t>Gefahren</w:t>
      </w:r>
      <w:proofErr w:type="spellEnd"/>
      <w:r>
        <w:t xml:space="preserve"> </w:t>
      </w:r>
      <w:proofErr w:type="spellStart"/>
      <w:r>
        <w:t>lauern</w:t>
      </w:r>
      <w:proofErr w:type="spellEnd"/>
      <w:r>
        <w:t>.</w:t>
      </w:r>
      <w:r>
        <w:t xml:space="preserve"> </w:t>
      </w:r>
    </w:p>
    <w:p w:rsidR="002225C9" w:rsidRDefault="0007442B">
      <w:pPr>
        <w:pStyle w:val="berschrift1"/>
      </w:pPr>
      <w:r>
        <w:t>2</w:t>
      </w:r>
      <w:r>
        <w:t>. Planung und An</w:t>
      </w:r>
      <w:r>
        <w:t>alyse</w:t>
      </w:r>
    </w:p>
    <w:p w:rsidR="002225C9" w:rsidRDefault="0007442B">
      <w:r>
        <w:t>Bevor wir mit dem Programmieren begonnen haben, haben wir ein Konzept erstellt. Dabei wurden Spielfunktionen, Steuerung und grundlegendes Design festgelegt.</w:t>
      </w:r>
    </w:p>
    <w:p w:rsidR="002225C9" w:rsidRDefault="0007442B">
      <w:r>
        <w:t>Wichtige Punkte der Planungsphase:</w:t>
      </w:r>
    </w:p>
    <w:p w:rsidR="002225C9" w:rsidRDefault="0007442B">
      <w:pPr>
        <w:pStyle w:val="Aufzhlungszeichen"/>
      </w:pPr>
      <w:r>
        <w:t xml:space="preserve">- Ziel des Spiels: So lange wie möglich überleben und </w:t>
      </w:r>
      <w:r w:rsidR="0077120A">
        <w:t xml:space="preserve">den Boss </w:t>
      </w:r>
      <w:proofErr w:type="spellStart"/>
      <w:r w:rsidR="0077120A">
        <w:t>besiegen</w:t>
      </w:r>
      <w:proofErr w:type="spellEnd"/>
    </w:p>
    <w:p w:rsidR="002225C9" w:rsidRDefault="0007442B">
      <w:pPr>
        <w:pStyle w:val="Aufzhlungszeichen"/>
      </w:pPr>
      <w:r>
        <w:t xml:space="preserve">- </w:t>
      </w:r>
      <w:proofErr w:type="spellStart"/>
      <w:r>
        <w:t>Steuerung</w:t>
      </w:r>
      <w:proofErr w:type="spellEnd"/>
      <w:r>
        <w:t xml:space="preserve">: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Pfeiltasten</w:t>
      </w:r>
      <w:proofErr w:type="spellEnd"/>
      <w:r w:rsidR="0077120A">
        <w:t xml:space="preserve"> </w:t>
      </w:r>
      <w:proofErr w:type="spellStart"/>
      <w:r w:rsidR="0077120A">
        <w:t>bewegen</w:t>
      </w:r>
      <w:proofErr w:type="spellEnd"/>
      <w:r w:rsidR="0077120A">
        <w:t xml:space="preserve"> und </w:t>
      </w:r>
      <w:proofErr w:type="spellStart"/>
      <w:r w:rsidR="0077120A">
        <w:t>Fähigkeiten</w:t>
      </w:r>
      <w:proofErr w:type="spellEnd"/>
      <w:r w:rsidR="0077120A">
        <w:t xml:space="preserve"> </w:t>
      </w:r>
      <w:proofErr w:type="spellStart"/>
      <w:r w:rsidR="0077120A">
        <w:t>mit</w:t>
      </w:r>
      <w:proofErr w:type="spellEnd"/>
      <w:r w:rsidR="0077120A">
        <w:t xml:space="preserve"> </w:t>
      </w:r>
      <w:proofErr w:type="spellStart"/>
      <w:r w:rsidR="0077120A">
        <w:t>festgelegten</w:t>
      </w:r>
      <w:proofErr w:type="spellEnd"/>
      <w:r w:rsidR="0077120A">
        <w:t xml:space="preserve"> </w:t>
      </w:r>
      <w:proofErr w:type="spellStart"/>
      <w:r w:rsidR="0077120A">
        <w:t>Tasten</w:t>
      </w:r>
      <w:proofErr w:type="spellEnd"/>
      <w:r w:rsidR="0077120A">
        <w:t>.</w:t>
      </w:r>
    </w:p>
    <w:p w:rsidR="002225C9" w:rsidRDefault="0007442B">
      <w:pPr>
        <w:pStyle w:val="Aufzhlungszeichen"/>
      </w:pPr>
      <w:r>
        <w:t xml:space="preserve">- </w:t>
      </w:r>
      <w:proofErr w:type="spellStart"/>
      <w:r>
        <w:t>Anforderungen</w:t>
      </w:r>
      <w:proofErr w:type="spellEnd"/>
      <w:r>
        <w:t xml:space="preserve">: </w:t>
      </w:r>
      <w:proofErr w:type="spellStart"/>
      <w:r>
        <w:t>Bildschirmgröße</w:t>
      </w:r>
      <w:proofErr w:type="spellEnd"/>
      <w:r>
        <w:t xml:space="preserve"> </w:t>
      </w:r>
      <w:r w:rsidR="0077120A">
        <w:t>HD</w:t>
      </w:r>
      <w:r>
        <w:t xml:space="preserve">, 60 FPS, </w:t>
      </w:r>
      <w:proofErr w:type="spellStart"/>
      <w:r>
        <w:t>Nutzung</w:t>
      </w:r>
      <w:proofErr w:type="spellEnd"/>
      <w:r>
        <w:t xml:space="preserve"> von Sprites.</w:t>
      </w:r>
    </w:p>
    <w:p w:rsidR="002225C9" w:rsidRDefault="0007442B">
      <w:pPr>
        <w:pStyle w:val="Aufzhlungszeichen"/>
      </w:pPr>
      <w:r>
        <w:t>- Verwendete Tools: Python</w:t>
      </w:r>
      <w:r>
        <w:t>, Visual Studio Code</w:t>
      </w:r>
      <w:r w:rsidR="0077120A">
        <w:t>, KI</w:t>
      </w:r>
    </w:p>
    <w:p w:rsidR="002225C9" w:rsidRDefault="0007442B">
      <w:pPr>
        <w:pStyle w:val="berschrift1"/>
      </w:pPr>
      <w:r>
        <w:t>3. Umsetzung</w:t>
      </w:r>
    </w:p>
    <w:p w:rsidR="0007442B" w:rsidRDefault="0007442B">
      <w:r>
        <w:t>Die Umsetzung startete mit der Einrichtung des Spielfensters und der Hauptschleife. Anschließend wurden Spieler- und</w:t>
      </w:r>
      <w:r>
        <w:t xml:space="preserve"> Hindernisobjekte erstellt. </w:t>
      </w:r>
      <w:proofErr w:type="spellStart"/>
      <w:r>
        <w:t>Wir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Vierecke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,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eigene Sprites für den</w:t>
      </w:r>
      <w:r>
        <w:t xml:space="preserve"> </w:t>
      </w:r>
      <w:proofErr w:type="spellStart"/>
      <w:r>
        <w:t>Spieler</w:t>
      </w:r>
      <w:proofErr w:type="spellEnd"/>
      <w:r>
        <w:t xml:space="preserve"> und Monster </w:t>
      </w:r>
      <w:proofErr w:type="spellStart"/>
      <w:r>
        <w:t>hinzugefügt</w:t>
      </w:r>
      <w:proofErr w:type="spellEnd"/>
      <w:r>
        <w:t xml:space="preserve">. </w:t>
      </w:r>
    </w:p>
    <w:p w:rsidR="002225C9" w:rsidRDefault="0007442B">
      <w:proofErr w:type="spellStart"/>
      <w:r>
        <w:t>Wichtige</w:t>
      </w:r>
      <w:proofErr w:type="spellEnd"/>
      <w:r>
        <w:t xml:space="preserve"> </w:t>
      </w:r>
      <w:proofErr w:type="spellStart"/>
      <w:r>
        <w:t>Programmbestandteile</w:t>
      </w:r>
      <w:proofErr w:type="spellEnd"/>
      <w:r>
        <w:t>:</w:t>
      </w:r>
    </w:p>
    <w:p w:rsidR="002225C9" w:rsidRDefault="0007442B">
      <w:pPr>
        <w:pStyle w:val="Aufzhlungszeichen"/>
      </w:pPr>
      <w:r>
        <w:t>- Hauptspielschleife mit FPS-Begrenzung</w:t>
      </w:r>
    </w:p>
    <w:p w:rsidR="002225C9" w:rsidRDefault="0007442B">
      <w:pPr>
        <w:pStyle w:val="Aufzhlungszeichen"/>
      </w:pPr>
      <w:r>
        <w:t>- Ereignissteuerung über Tastatureingaben</w:t>
      </w:r>
    </w:p>
    <w:p w:rsidR="002225C9" w:rsidRDefault="0007442B">
      <w:pPr>
        <w:pStyle w:val="Aufzhlungszeichen"/>
      </w:pPr>
      <w:r>
        <w:t xml:space="preserve">- </w:t>
      </w:r>
      <w:proofErr w:type="spellStart"/>
      <w:r>
        <w:t>Kollisionsprüfung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`</w:t>
      </w:r>
      <w:proofErr w:type="spellStart"/>
      <w:proofErr w:type="gramStart"/>
      <w:r>
        <w:t>pygame.Rect.colliderect</w:t>
      </w:r>
      <w:proofErr w:type="spellEnd"/>
      <w:proofErr w:type="gramEnd"/>
      <w:r>
        <w:t>()`</w:t>
      </w:r>
    </w:p>
    <w:p w:rsidR="0007442B" w:rsidRDefault="0007442B" w:rsidP="0007442B">
      <w:pPr>
        <w:pStyle w:val="Aufzhlungszeichen"/>
        <w:numPr>
          <w:ilvl w:val="0"/>
          <w:numId w:val="0"/>
        </w:numPr>
      </w:pPr>
    </w:p>
    <w:p w:rsidR="002225C9" w:rsidRDefault="0007442B">
      <w:pPr>
        <w:pStyle w:val="Aufzhlungszeichen"/>
      </w:pPr>
      <w:r>
        <w:t xml:space="preserve">- </w:t>
      </w:r>
      <w:proofErr w:type="spellStart"/>
      <w:r>
        <w:t>Soundeffekte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Kollisionen</w:t>
      </w:r>
      <w:proofErr w:type="spellEnd"/>
      <w:r>
        <w:t xml:space="preserve"> und beim Punktesammel</w:t>
      </w:r>
      <w:r>
        <w:t>n</w:t>
      </w:r>
    </w:p>
    <w:p w:rsidR="002225C9" w:rsidRDefault="0007442B">
      <w:pPr>
        <w:pStyle w:val="berschrift1"/>
      </w:pPr>
      <w:r>
        <w:t xml:space="preserve">Tests </w:t>
      </w:r>
      <w:r>
        <w:t xml:space="preserve">und </w:t>
      </w:r>
      <w:proofErr w:type="spellStart"/>
      <w:r>
        <w:t>Ergebnisse</w:t>
      </w:r>
      <w:proofErr w:type="spellEnd"/>
    </w:p>
    <w:p w:rsidR="002225C9" w:rsidRDefault="0007442B">
      <w:r>
        <w:t xml:space="preserve">Nachdem das Grundspiel lief, haben </w:t>
      </w:r>
      <w:proofErr w:type="spellStart"/>
      <w:r>
        <w:t>wir</w:t>
      </w:r>
      <w:proofErr w:type="spellEnd"/>
      <w:r>
        <w:t xml:space="preserve"> </w:t>
      </w:r>
      <w:proofErr w:type="spellStart"/>
      <w:r>
        <w:t>verschiedene</w:t>
      </w:r>
      <w:proofErr w:type="spellEnd"/>
      <w:r>
        <w:t xml:space="preserve"> Tests </w:t>
      </w:r>
      <w:proofErr w:type="spellStart"/>
      <w:r>
        <w:t>durchgeführt</w:t>
      </w:r>
      <w:proofErr w:type="spellEnd"/>
      <w:r>
        <w:t xml:space="preserve">, den Code </w:t>
      </w:r>
      <w:proofErr w:type="spellStart"/>
      <w:r>
        <w:t>Erweitert</w:t>
      </w:r>
      <w:proofErr w:type="spellEnd"/>
      <w:r>
        <w:t xml:space="preserve"> und </w:t>
      </w:r>
      <w:proofErr w:type="spellStart"/>
      <w:r>
        <w:t>erneut</w:t>
      </w:r>
      <w:proofErr w:type="spellEnd"/>
      <w:r>
        <w:t xml:space="preserve"> Tests </w:t>
      </w:r>
      <w:proofErr w:type="spellStart"/>
      <w:r>
        <w:t>durchgeführt</w:t>
      </w:r>
      <w:proofErr w:type="spellEnd"/>
      <w:r>
        <w:t xml:space="preserve">. Dabei achteten wir vor </w:t>
      </w:r>
      <w:r>
        <w:t xml:space="preserve">allem auf die </w:t>
      </w:r>
      <w:proofErr w:type="spellStart"/>
      <w:r>
        <w:t>Spielgeschwindigkeit</w:t>
      </w:r>
      <w:proofErr w:type="spellEnd"/>
      <w:r>
        <w:t xml:space="preserve">, </w:t>
      </w:r>
      <w:proofErr w:type="spellStart"/>
      <w:r>
        <w:t>Kollisionen</w:t>
      </w:r>
      <w:proofErr w:type="spellEnd"/>
      <w:r>
        <w:t xml:space="preserve"> und</w:t>
      </w:r>
      <w:r w:rsidR="0077120A">
        <w:t xml:space="preserve"> </w:t>
      </w:r>
      <w:proofErr w:type="spellStart"/>
      <w:r w:rsidR="0077120A">
        <w:t>auffällige</w:t>
      </w:r>
      <w:proofErr w:type="spellEnd"/>
      <w:r w:rsidR="0077120A">
        <w:t xml:space="preserve"> Bugs</w:t>
      </w:r>
      <w:r>
        <w:t>.</w:t>
      </w:r>
      <w:bookmarkStart w:id="0" w:name="_GoBack"/>
      <w:bookmarkEnd w:id="0"/>
    </w:p>
    <w:p w:rsidR="002225C9" w:rsidRDefault="0007442B">
      <w:r>
        <w:t>Beispielhafte Tests:</w:t>
      </w:r>
    </w:p>
    <w:p w:rsidR="002225C9" w:rsidRDefault="0007442B" w:rsidP="0007442B">
      <w:pPr>
        <w:pStyle w:val="Aufzhlungszeichen"/>
        <w:numPr>
          <w:ilvl w:val="0"/>
          <w:numId w:val="12"/>
        </w:numPr>
      </w:pPr>
      <w:proofErr w:type="spellStart"/>
      <w:r>
        <w:t>Startet</w:t>
      </w:r>
      <w:proofErr w:type="spellEnd"/>
      <w:r>
        <w:t xml:space="preserve"> das Spiel </w:t>
      </w:r>
      <w:proofErr w:type="spellStart"/>
      <w:r>
        <w:t>ohne</w:t>
      </w:r>
      <w:proofErr w:type="spellEnd"/>
      <w:r>
        <w:t xml:space="preserve"> Fehlermeldung? </w:t>
      </w:r>
    </w:p>
    <w:p w:rsidR="002225C9" w:rsidRDefault="0007442B" w:rsidP="0007442B">
      <w:pPr>
        <w:pStyle w:val="Aufzhlungszeichen"/>
        <w:numPr>
          <w:ilvl w:val="0"/>
          <w:numId w:val="12"/>
        </w:numPr>
      </w:pPr>
      <w:proofErr w:type="spellStart"/>
      <w:r>
        <w:t>Funktioniert</w:t>
      </w:r>
      <w:proofErr w:type="spellEnd"/>
      <w:r>
        <w:t xml:space="preserve"> die </w:t>
      </w:r>
      <w:proofErr w:type="spellStart"/>
      <w:r>
        <w:t>Steuerung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? </w:t>
      </w:r>
    </w:p>
    <w:p w:rsidR="002225C9" w:rsidRDefault="0077120A" w:rsidP="0007442B">
      <w:pPr>
        <w:pStyle w:val="Aufzhlungszeichen"/>
        <w:numPr>
          <w:ilvl w:val="0"/>
          <w:numId w:val="12"/>
        </w:numPr>
      </w:pPr>
      <w:proofErr w:type="spellStart"/>
      <w:r>
        <w:t>Läuft</w:t>
      </w:r>
      <w:proofErr w:type="spellEnd"/>
      <w:r>
        <w:t xml:space="preserve"> die </w:t>
      </w:r>
      <w:proofErr w:type="spellStart"/>
      <w:r>
        <w:t>Mapgenerierung</w:t>
      </w:r>
      <w:proofErr w:type="spellEnd"/>
      <w:r>
        <w:t xml:space="preserve"> </w:t>
      </w:r>
      <w:proofErr w:type="spellStart"/>
      <w:r w:rsidR="0007442B">
        <w:t>problemlos</w:t>
      </w:r>
      <w:proofErr w:type="spellEnd"/>
      <w:r w:rsidR="0007442B">
        <w:t xml:space="preserve">? </w:t>
      </w:r>
    </w:p>
    <w:p w:rsidR="002225C9" w:rsidRDefault="0077120A" w:rsidP="0007442B">
      <w:pPr>
        <w:pStyle w:val="Aufzhlungszeichen"/>
        <w:numPr>
          <w:ilvl w:val="0"/>
          <w:numId w:val="12"/>
        </w:numPr>
      </w:pPr>
      <w:r>
        <w:lastRenderedPageBreak/>
        <w:t xml:space="preserve">Sind die </w:t>
      </w:r>
      <w:proofErr w:type="spellStart"/>
      <w:r w:rsidR="0007442B">
        <w:t>Kolli</w:t>
      </w:r>
      <w:r w:rsidR="0007442B">
        <w:t>sion</w:t>
      </w:r>
      <w:r>
        <w:t>en</w:t>
      </w:r>
      <w:proofErr w:type="spellEnd"/>
      <w:r>
        <w:t xml:space="preserve"> </w:t>
      </w:r>
      <w:proofErr w:type="spellStart"/>
      <w:r>
        <w:t>korrekt</w:t>
      </w:r>
      <w:proofErr w:type="spellEnd"/>
      <w:r w:rsidR="0007442B">
        <w:t xml:space="preserve">? </w:t>
      </w:r>
    </w:p>
    <w:p w:rsidR="002225C9" w:rsidRDefault="0007442B" w:rsidP="0007442B">
      <w:pPr>
        <w:pStyle w:val="Aufzhlungszeichen"/>
        <w:numPr>
          <w:ilvl w:val="0"/>
          <w:numId w:val="12"/>
        </w:numPr>
      </w:pPr>
      <w:proofErr w:type="spellStart"/>
      <w:r>
        <w:t>Läuft</w:t>
      </w:r>
      <w:proofErr w:type="spellEnd"/>
      <w:r>
        <w:t xml:space="preserve"> das Spiel </w:t>
      </w:r>
      <w:proofErr w:type="spellStart"/>
      <w:r>
        <w:t>stabil</w:t>
      </w:r>
      <w:proofErr w:type="spellEnd"/>
      <w:r>
        <w:t xml:space="preserve"> bei 60 FPS? </w:t>
      </w:r>
    </w:p>
    <w:p w:rsidR="002225C9" w:rsidRDefault="0007442B">
      <w:r>
        <w:t xml:space="preserve">Das Spiel läuft stabil und ohne größere Fehler. Nur gelegentlich kam es </w:t>
      </w:r>
      <w:proofErr w:type="spellStart"/>
      <w:r>
        <w:t>zu</w:t>
      </w:r>
      <w:proofErr w:type="spellEnd"/>
      <w:r>
        <w:t xml:space="preserve"> </w:t>
      </w:r>
      <w:proofErr w:type="spellStart"/>
      <w:r>
        <w:t>kleinen</w:t>
      </w:r>
      <w:proofErr w:type="spellEnd"/>
      <w:r>
        <w:t xml:space="preserve"> Bugs</w:t>
      </w:r>
      <w:r>
        <w:t xml:space="preserve">, die </w:t>
      </w:r>
      <w:proofErr w:type="spellStart"/>
      <w:r>
        <w:t>wir</w:t>
      </w:r>
      <w:proofErr w:type="spellEnd"/>
      <w:r>
        <w:t xml:space="preserve"> </w:t>
      </w:r>
      <w:proofErr w:type="spellStart"/>
      <w:r>
        <w:t>größtenteils</w:t>
      </w:r>
      <w:proofErr w:type="spellEnd"/>
      <w:r>
        <w:t xml:space="preserve"> </w:t>
      </w:r>
      <w:proofErr w:type="spellStart"/>
      <w:r>
        <w:t>behoben</w:t>
      </w:r>
      <w:proofErr w:type="spellEnd"/>
      <w:r>
        <w:t xml:space="preserve"> </w:t>
      </w:r>
      <w:proofErr w:type="spellStart"/>
      <w:r>
        <w:t>haben</w:t>
      </w:r>
      <w:proofErr w:type="spellEnd"/>
      <w:r>
        <w:t>.</w:t>
      </w:r>
    </w:p>
    <w:p w:rsidR="002225C9" w:rsidRDefault="0007442B">
      <w:pPr>
        <w:pStyle w:val="berschrift1"/>
      </w:pPr>
      <w:r>
        <w:t>5. Fazit und Reflexion</w:t>
      </w:r>
    </w:p>
    <w:p w:rsidR="002225C9" w:rsidRDefault="0007442B">
      <w:r>
        <w:t xml:space="preserve">Das </w:t>
      </w:r>
      <w:proofErr w:type="spellStart"/>
      <w:r>
        <w:t>Projekt</w:t>
      </w:r>
      <w:proofErr w:type="spellEnd"/>
      <w:r>
        <w:t xml:space="preserve"> war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lehrreich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aufwendiger</w:t>
      </w:r>
      <w:proofErr w:type="spellEnd"/>
      <w:r>
        <w:t xml:space="preserve"> und </w:t>
      </w:r>
      <w:proofErr w:type="spellStart"/>
      <w:r>
        <w:t>schwieriger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zuert</w:t>
      </w:r>
      <w:proofErr w:type="spellEnd"/>
      <w:r>
        <w:t xml:space="preserve"> </w:t>
      </w:r>
      <w:proofErr w:type="spellStart"/>
      <w:r>
        <w:t>gedacht</w:t>
      </w:r>
      <w:proofErr w:type="spellEnd"/>
      <w:r>
        <w:t>. Wir h</w:t>
      </w:r>
      <w:r>
        <w:t xml:space="preserve">aben viel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Kollisionserkennung</w:t>
      </w:r>
      <w:proofErr w:type="spellEnd"/>
      <w:r>
        <w:t xml:space="preserve"> und </w:t>
      </w:r>
      <w:proofErr w:type="spellStart"/>
      <w:r>
        <w:t>Spiellogik</w:t>
      </w:r>
      <w:proofErr w:type="spellEnd"/>
      <w:r>
        <w:t xml:space="preserve"> und </w:t>
      </w:r>
      <w:proofErr w:type="spellStart"/>
      <w:r>
        <w:t>Mapgenerierung</w:t>
      </w:r>
      <w:proofErr w:type="spellEnd"/>
      <w:r>
        <w:t xml:space="preserve"> </w:t>
      </w:r>
      <w:proofErr w:type="spellStart"/>
      <w:r>
        <w:t>gelernt</w:t>
      </w:r>
      <w:proofErr w:type="spellEnd"/>
      <w:r>
        <w:t xml:space="preserve">. Besonders die Zusammenarbeit im Team hat uns geholfen, Aufgaben zu teilen und </w:t>
      </w:r>
      <w:proofErr w:type="spellStart"/>
      <w:r>
        <w:t>effektiver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 </w:t>
      </w:r>
      <w:proofErr w:type="spellStart"/>
      <w:r>
        <w:t>acuh</w:t>
      </w:r>
      <w:proofErr w:type="spellEnd"/>
      <w:r>
        <w:t xml:space="preserve"> </w:t>
      </w:r>
      <w:proofErr w:type="spellStart"/>
      <w:r>
        <w:t>wenn</w:t>
      </w:r>
      <w:proofErr w:type="spellEnd"/>
      <w:r>
        <w:t xml:space="preserve"> es mal </w:t>
      </w:r>
      <w:proofErr w:type="spellStart"/>
      <w:r>
        <w:t>selten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komplikationen</w:t>
      </w:r>
      <w:proofErr w:type="spellEnd"/>
      <w:r>
        <w:t xml:space="preserve"> </w:t>
      </w:r>
      <w:proofErr w:type="spellStart"/>
      <w:r>
        <w:t>führte</w:t>
      </w:r>
      <w:proofErr w:type="spellEnd"/>
      <w:r>
        <w:t>.</w:t>
      </w:r>
    </w:p>
    <w:p w:rsidR="0007442B" w:rsidRDefault="0007442B">
      <w:proofErr w:type="spellStart"/>
      <w:r>
        <w:t>Wir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unser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auf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veröffentlicht</w:t>
      </w:r>
      <w:proofErr w:type="spellEnd"/>
      <w:r>
        <w:t xml:space="preserve">, sodas </w:t>
      </w:r>
      <w:proofErr w:type="spellStart"/>
      <w:r>
        <w:t>jeder</w:t>
      </w:r>
      <w:proofErr w:type="spellEnd"/>
      <w:r>
        <w:t xml:space="preserve">, der will </w:t>
      </w:r>
      <w:proofErr w:type="spellStart"/>
      <w:r>
        <w:t>Zugriff</w:t>
      </w:r>
      <w:proofErr w:type="spellEnd"/>
      <w:r>
        <w:t xml:space="preserve"> </w:t>
      </w:r>
      <w:proofErr w:type="spellStart"/>
      <w:r>
        <w:t>drauf</w:t>
      </w:r>
      <w:proofErr w:type="spellEnd"/>
      <w:r>
        <w:t xml:space="preserve"> hat.</w:t>
      </w:r>
    </w:p>
    <w:p w:rsidR="002225C9" w:rsidRDefault="0007442B">
      <w:pPr>
        <w:pStyle w:val="berschrift1"/>
      </w:pPr>
      <w:r>
        <w:t>6. Quellen</w:t>
      </w:r>
    </w:p>
    <w:p w:rsidR="002225C9" w:rsidRDefault="0007442B" w:rsidP="0007442B">
      <w:pPr>
        <w:pStyle w:val="Listenabsatz"/>
        <w:numPr>
          <w:ilvl w:val="0"/>
          <w:numId w:val="11"/>
        </w:numPr>
      </w:pPr>
      <w:proofErr w:type="spellStart"/>
      <w:r>
        <w:t>Eigene</w:t>
      </w:r>
      <w:proofErr w:type="spellEnd"/>
      <w:r>
        <w:t xml:space="preserve"> </w:t>
      </w:r>
      <w:proofErr w:type="spellStart"/>
      <w:r>
        <w:t>Experimente</w:t>
      </w:r>
      <w:proofErr w:type="spellEnd"/>
      <w:r>
        <w:t xml:space="preserve"> und </w:t>
      </w:r>
      <w:proofErr w:type="spellStart"/>
      <w:r>
        <w:t>Notizen</w:t>
      </w:r>
      <w:proofErr w:type="spellEnd"/>
    </w:p>
    <w:p w:rsidR="0007442B" w:rsidRDefault="0007442B" w:rsidP="0007442B">
      <w:pPr>
        <w:pStyle w:val="Listenabsatz"/>
        <w:numPr>
          <w:ilvl w:val="0"/>
          <w:numId w:val="11"/>
        </w:numPr>
      </w:pPr>
      <w:r w:rsidRPr="0007442B">
        <w:t>https://github.com/Hansus0/Info-Projekt1</w:t>
      </w:r>
    </w:p>
    <w:p w:rsidR="002225C9" w:rsidRDefault="0007442B" w:rsidP="0007442B">
      <w:pPr>
        <w:pStyle w:val="Listenabsatz"/>
        <w:numPr>
          <w:ilvl w:val="0"/>
          <w:numId w:val="11"/>
        </w:numPr>
      </w:pPr>
      <w:r>
        <w:t>-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(</w:t>
      </w:r>
      <w:proofErr w:type="spellStart"/>
      <w:r>
        <w:t>OpenAI</w:t>
      </w:r>
      <w:proofErr w:type="spellEnd"/>
      <w:r>
        <w:t>)</w:t>
      </w:r>
    </w:p>
    <w:sectPr w:rsidR="002225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5362E"/>
    <w:multiLevelType w:val="hybridMultilevel"/>
    <w:tmpl w:val="6B2E4838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71365"/>
    <w:multiLevelType w:val="hybridMultilevel"/>
    <w:tmpl w:val="7E9481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E3D13"/>
    <w:multiLevelType w:val="hybridMultilevel"/>
    <w:tmpl w:val="812CDD62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2B"/>
    <w:rsid w:val="0015074B"/>
    <w:rsid w:val="002225C9"/>
    <w:rsid w:val="0029639D"/>
    <w:rsid w:val="00326F90"/>
    <w:rsid w:val="007712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C6DC1"/>
  <w14:defaultImageDpi w14:val="300"/>
  <w15:docId w15:val="{3ED96D87-638D-483A-9706-9409CA89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42C639-C1E1-4F59-B9BD-F9F3143A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Roder.Jonas Lorenz</cp:lastModifiedBy>
  <cp:revision>2</cp:revision>
  <dcterms:created xsi:type="dcterms:W3CDTF">2013-12-23T23:15:00Z</dcterms:created>
  <dcterms:modified xsi:type="dcterms:W3CDTF">2025-10-29T09:33:00Z</dcterms:modified>
  <cp:category/>
</cp:coreProperties>
</file>