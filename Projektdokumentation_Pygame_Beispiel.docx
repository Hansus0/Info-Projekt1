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Projektdokumentation – Space Runner</w:t>
      </w:r>
    </w:p>
    <w:p/>
    <w:p>
      <w:r>
        <w:t>Erstellt von: Max Mustermann &amp; Leon Beispiel</w:t>
      </w:r>
    </w:p>
    <w:p>
      <w:r>
        <w:t>Fach: Informatik</w:t>
      </w:r>
    </w:p>
    <w:p>
      <w:r>
        <w:t>Schule: Muster-Gymnasium</w:t>
      </w:r>
    </w:p>
    <w:p>
      <w:r>
        <w:t>Datum: 29. Oktober 2025</w:t>
      </w:r>
    </w:p>
    <w:p>
      <w:r>
        <w:br w:type="page"/>
      </w:r>
    </w:p>
    <w:p>
      <w:pPr>
        <w:pStyle w:val="Heading1"/>
      </w:pPr>
      <w:r>
        <w:t>Inhaltsverzeichnis</w:t>
      </w:r>
    </w:p>
    <w:p>
      <w:r>
        <w:t>1. Einleitung</w:t>
        <w:br/>
        <w:t>2. Planung und Analyse</w:t>
        <w:br/>
        <w:t>3. Umsetzung</w:t>
        <w:br/>
        <w:t>4. Tests und Ergebnisse</w:t>
        <w:br/>
        <w:t>5. Fazit und Reflexion</w:t>
        <w:br/>
        <w:t>6. Quellen</w:t>
      </w:r>
    </w:p>
    <w:p>
      <w:r>
        <w:br w:type="page"/>
      </w:r>
    </w:p>
    <w:p>
      <w:pPr>
        <w:pStyle w:val="Heading1"/>
      </w:pPr>
      <w:r>
        <w:t>1. Einleitung</w:t>
      </w:r>
    </w:p>
    <w:p>
      <w:r>
        <w:t>Im Rahmen des Informatikunterrichts sollten wir ein eigenes Projekt in Python entwickeln. Wir haben uns entschieden, ein einfaches 2D-Spiel mit der Bibliothek Pygame zu programmieren. Unser Spiel heißt „Space Runner“ und basiert auf einem Endloslauf-Prinzip, bei dem der Spieler einem Raumschiff ausweichen und Punkte sammeln muss. Ziel des Projekts war es, unsere Programmierkenntnisse zu vertiefen und die Grundlagen der Spieleentwicklung kennenzulernen.</w:t>
      </w:r>
    </w:p>
    <w:p>
      <w:pPr>
        <w:pStyle w:val="Heading1"/>
      </w:pPr>
      <w:r>
        <w:t>2. Planung und Analyse</w:t>
      </w:r>
    </w:p>
    <w:p>
      <w:r>
        <w:t>Bevor wir mit dem Programmieren begonnen haben, haben wir ein Konzept erstellt. Dabei wurden Spielfunktionen, Steuerung und grundlegendes Design festgelegt.</w:t>
      </w:r>
    </w:p>
    <w:p>
      <w:r>
        <w:t>Wichtige Punkte der Planungsphase:</w:t>
      </w:r>
    </w:p>
    <w:p>
      <w:pPr>
        <w:pStyle w:val="ListBullet"/>
      </w:pPr>
      <w:r>
        <w:t>- Ziel des Spiels: So lange wie möglich überleben und Punkte sammeln.</w:t>
      </w:r>
    </w:p>
    <w:p>
      <w:pPr>
        <w:pStyle w:val="ListBullet"/>
      </w:pPr>
      <w:r>
        <w:t>- Steuerung: Mit den Pfeiltasten nach oben und unten ausweichen.</w:t>
      </w:r>
    </w:p>
    <w:p>
      <w:pPr>
        <w:pStyle w:val="ListBullet"/>
      </w:pPr>
      <w:r>
        <w:t>- Anforderungen: Bildschirmgröße 800x600, 60 FPS, Nutzung von Sprites.</w:t>
      </w:r>
    </w:p>
    <w:p>
      <w:pPr>
        <w:pStyle w:val="ListBullet"/>
      </w:pPr>
      <w:r>
        <w:t>- Verwendete Tools: Python 3.11, Pygame 2.5, Visual Studio Code.</w:t>
      </w:r>
    </w:p>
    <w:p>
      <w:r>
        <w:t>Zur besseren Planung haben wir ein einfaches Ablaufdiagramm erstellt, das den Spielstart, die Bewegung, die Kollisionserkennung und das Neustarten des Spiels beschreibt.</w:t>
      </w:r>
    </w:p>
    <w:p>
      <w:pPr>
        <w:pStyle w:val="Heading1"/>
      </w:pPr>
      <w:r>
        <w:t>3. Umsetzung</w:t>
      </w:r>
    </w:p>
    <w:p>
      <w:r>
        <w:t>Die Umsetzung startete mit der Einrichtung des Spielfensters und der Hauptschleife. Anschließend wurden Spieler- und Hindernisobjekte erstellt. Wir haben einfache Rechtecke verwendet, später aber eigene Sprites für das Raumschiff und die Asteroiden hinzugefügt. Die Punkteanzeige wurde mit einer Schrift gerendert, und Hintergrundmusik sorgt für mehr Atmosphäre.</w:t>
      </w:r>
    </w:p>
    <w:p>
      <w:r>
        <w:t>Wichtige Programmbestandteile:</w:t>
      </w:r>
    </w:p>
    <w:p>
      <w:pPr>
        <w:pStyle w:val="ListBullet"/>
      </w:pPr>
      <w:r>
        <w:t>- Hauptspielschleife mit FPS-Begrenzung</w:t>
      </w:r>
    </w:p>
    <w:p>
      <w:pPr>
        <w:pStyle w:val="ListBullet"/>
      </w:pPr>
      <w:r>
        <w:t>- Ereignissteuerung über Tastatureingaben</w:t>
      </w:r>
    </w:p>
    <w:p>
      <w:pPr>
        <w:pStyle w:val="ListBullet"/>
      </w:pPr>
      <w:r>
        <w:t>- Kollisionsprüfung mit `pygame.Rect.colliderect()`</w:t>
      </w:r>
    </w:p>
    <w:p>
      <w:pPr>
        <w:pStyle w:val="ListBullet"/>
      </w:pPr>
      <w:r>
        <w:t>- Punkteanzeige mit `pygame.font.Font.render()`</w:t>
      </w:r>
    </w:p>
    <w:p>
      <w:pPr>
        <w:pStyle w:val="ListBullet"/>
      </w:pPr>
      <w:r>
        <w:t>- Soundeffekte bei Kollisionen und beim Punktesammeln</w:t>
      </w:r>
    </w:p>
    <w:p>
      <w:r>
        <w:t>Ein Beispielcode für die Spiellogik:</w:t>
        <w:br/>
        <w:br/>
        <w:t>```python</w:t>
        <w:br/>
        <w:t>for event in pygame.event.get():</w:t>
        <w:br/>
        <w:t xml:space="preserve">    if event.type == pygame.QUIT:</w:t>
        <w:br/>
        <w:t xml:space="preserve">        running = False</w:t>
        <w:br/>
        <w:br/>
        <w:t>keys = pygame.key.get_pressed()</w:t>
        <w:br/>
        <w:t>if keys[pygame.K_UP]:</w:t>
        <w:br/>
        <w:t xml:space="preserve">    player.move_ip(0, -5)</w:t>
        <w:br/>
        <w:t>if keys[pygame.K_DOWN]:</w:t>
        <w:br/>
        <w:t xml:space="preserve">    player.move_ip(0, 5)</w:t>
        <w:br/>
        <w:br/>
        <w:t>for asteroid in asteroids:</w:t>
        <w:br/>
        <w:t xml:space="preserve">    asteroid.move_ip(-5, 0)</w:t>
        <w:br/>
        <w:t xml:space="preserve">    if player.colliderect(asteroid):</w:t>
        <w:br/>
        <w:t xml:space="preserve">        game_over = True</w:t>
        <w:br/>
        <w:t>```</w:t>
      </w:r>
    </w:p>
    <w:p>
      <w:pPr>
        <w:pStyle w:val="Heading1"/>
      </w:pPr>
      <w:r>
        <w:t>4. Tests und Ergebnisse</w:t>
      </w:r>
    </w:p>
    <w:p>
      <w:r>
        <w:t>Nachdem das Grundspiel lief, haben wir verschiedene Tests durchgeführt. Dabei achteten wir vor allem auf die Spielgeschwindigkeit, Kollisionen und die Punkteanzeige.</w:t>
      </w:r>
    </w:p>
    <w:p>
      <w:r>
        <w:t>Beispielhafte Tests:</w:t>
      </w:r>
    </w:p>
    <w:p>
      <w:pPr>
        <w:pStyle w:val="ListBullet"/>
      </w:pPr>
      <w:r>
        <w:t>- Startet das Spiel ohne Fehlermeldung? ✅</w:t>
      </w:r>
    </w:p>
    <w:p>
      <w:pPr>
        <w:pStyle w:val="ListBullet"/>
      </w:pPr>
      <w:r>
        <w:t>- Funktioniert die Steuerung korrekt? ✅</w:t>
      </w:r>
    </w:p>
    <w:p>
      <w:pPr>
        <w:pStyle w:val="ListBullet"/>
      </w:pPr>
      <w:r>
        <w:t>- Wird die Punktzahl richtig gezählt? ✅</w:t>
      </w:r>
    </w:p>
    <w:p>
      <w:pPr>
        <w:pStyle w:val="ListBullet"/>
      </w:pPr>
      <w:r>
        <w:t>- Stoppt das Spiel korrekt bei einer Kollision? ✅</w:t>
      </w:r>
    </w:p>
    <w:p>
      <w:pPr>
        <w:pStyle w:val="ListBullet"/>
      </w:pPr>
      <w:r>
        <w:t>- Läuft das Spiel stabil bei 60 FPS? ✅</w:t>
      </w:r>
    </w:p>
    <w:p>
      <w:r>
        <w:t>Das Spiel läuft stabil und ohne größere Fehler. Nur gelegentlich kam es zu kleinen Verzögerungen, wenn viele Asteroiden gleichzeitig im Spiel waren.</w:t>
      </w:r>
    </w:p>
    <w:p>
      <w:pPr>
        <w:pStyle w:val="Heading1"/>
      </w:pPr>
      <w:r>
        <w:t>5. Fazit und Reflexion</w:t>
      </w:r>
    </w:p>
    <w:p>
      <w:r>
        <w:t>Das Projekt war sehr lehrreich. Wir haben viel über Event Handling, Kollisionserkennung und Spiellogik gelernt. Besonders die Zusammenarbeit im Team hat uns geholfen, Aufgaben zu teilen und effektiver zu arbeiten.</w:t>
      </w:r>
    </w:p>
    <w:p>
      <w:r>
        <w:t>Als mögliche Erweiterungen planen wir ein Menü, ein Highscore-System und Power-Ups. Außerdem könnten wir das Spiel später auf dem Handy lauffähig machen.</w:t>
      </w:r>
    </w:p>
    <w:p>
      <w:pPr>
        <w:pStyle w:val="Heading1"/>
      </w:pPr>
      <w:r>
        <w:t>6. Quellen</w:t>
      </w:r>
    </w:p>
    <w:p>
      <w:r>
        <w:t>- https://www.pygame.org/</w:t>
      </w:r>
    </w:p>
    <w:p>
      <w:r>
        <w:t>- Python Dokumentation: https://docs.python.org/3/</w:t>
      </w:r>
    </w:p>
    <w:p>
      <w:r>
        <w:t>- Eigene Experimente und Notizen</w:t>
      </w:r>
    </w:p>
    <w:p>
      <w:r>
        <w:t>- Unterstützung durch ChatGPT (OpenAI)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