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Projektdokumentation – [Projektname]</w:t>
      </w:r>
    </w:p>
    <w:p/>
    <w:p>
      <w:r>
        <w:t>Erstellt von: [Dein Name] &amp; [Name des Freundes]</w:t>
      </w:r>
    </w:p>
    <w:p>
      <w:r>
        <w:t>Fach: Informatik</w:t>
      </w:r>
    </w:p>
    <w:p>
      <w:r>
        <w:t>Schule: [Schulname]</w:t>
      </w:r>
    </w:p>
    <w:p>
      <w:r>
        <w:t>Datum: [Abgabedatum]</w:t>
      </w:r>
    </w:p>
    <w:p>
      <w:r>
        <w:br w:type="page"/>
      </w:r>
    </w:p>
    <w:p>
      <w:pPr>
        <w:pStyle w:val="Heading1"/>
      </w:pPr>
      <w:r>
        <w:t>Inhaltsverzeichnis</w:t>
      </w:r>
    </w:p>
    <w:p>
      <w:r>
        <w:t>[Automatisch oder manuell ergänzen]</w:t>
      </w:r>
    </w:p>
    <w:p>
      <w:r>
        <w:br w:type="page"/>
      </w:r>
    </w:p>
    <w:p>
      <w:pPr>
        <w:pStyle w:val="Heading1"/>
      </w:pPr>
      <w:r>
        <w:t>1. Einleitung</w:t>
      </w:r>
    </w:p>
    <w:p>
      <w:r>
        <w:t>In diesem Projekt haben wir ein Spiel mit Python und der Bibliothek Pygame entwickelt. Das Ziel des Projekts war es, ein funktionsfähiges Spiel zu programmieren, um unsere Kenntnisse in Programmierung, Logik und Teamarbeit zu vertiefen. Im Folgenden wird der Entwicklungsprozess, die Umsetzung und das Ergebnis dokumentiert.</w:t>
      </w:r>
    </w:p>
    <w:p>
      <w:pPr>
        <w:pStyle w:val="Heading1"/>
      </w:pPr>
      <w:r>
        <w:t>2. Planung und Analyse</w:t>
      </w:r>
    </w:p>
    <w:p>
      <w:r>
        <w:t>Zu Beginn des Projekts haben wir uns Gedanken über die grundlegende Idee und den Ablauf des Spiels gemacht. Wir haben ein Konzept erstellt, das beschreibt, welche Spielfunktionen vorhanden sein sollen, wie die Steuerung funktioniert und welches Ziel der Spieler erreichen muss.</w:t>
      </w:r>
    </w:p>
    <w:p>
      <w:r>
        <w:t>Wichtige Punkte der Planungsphase:</w:t>
      </w:r>
    </w:p>
    <w:p>
      <w:pPr>
        <w:pStyle w:val="ListBullet"/>
      </w:pPr>
      <w:r>
        <w:t>- Ziel des Spiels: [Zielbeschreibung]</w:t>
      </w:r>
    </w:p>
    <w:p>
      <w:pPr>
        <w:pStyle w:val="ListBullet"/>
      </w:pPr>
      <w:r>
        <w:t>- Steuerung: [Tasten oder Mausbewegung]</w:t>
      </w:r>
    </w:p>
    <w:p>
      <w:pPr>
        <w:pStyle w:val="ListBullet"/>
      </w:pPr>
      <w:r>
        <w:t>- Anforderungen: [z. B. Bildschirmgröße, FPS, benötigte Dateien]</w:t>
      </w:r>
    </w:p>
    <w:p>
      <w:pPr>
        <w:pStyle w:val="ListBullet"/>
      </w:pPr>
      <w:r>
        <w:t>- Verwendete Tools: Python, Pygame, [optional weitere Tools]</w:t>
      </w:r>
    </w:p>
    <w:p>
      <w:pPr>
        <w:pStyle w:val="Heading1"/>
      </w:pPr>
      <w:r>
        <w:t>3. Umsetzung</w:t>
      </w:r>
    </w:p>
    <w:p>
      <w:r>
        <w:t>Die Umsetzung erfolgte in mehreren Schritten. Zunächst wurde die Grundstruktur des Spiels erstellt, darunter das Spielfenster, die Spielfigur und grundlegende Logik. Anschließend wurden die Spielmechaniken, Grafiken und Sounds hinzugefügt.</w:t>
      </w:r>
    </w:p>
    <w:p>
      <w:r>
        <w:t>Wichtige Programmbestandteile:</w:t>
      </w:r>
    </w:p>
    <w:p>
      <w:pPr>
        <w:pStyle w:val="ListBullet"/>
      </w:pPr>
      <w:r>
        <w:t>- Hauptspielschleife (Game Loop)</w:t>
      </w:r>
    </w:p>
    <w:p>
      <w:pPr>
        <w:pStyle w:val="ListBullet"/>
      </w:pPr>
      <w:r>
        <w:t>- Ereignissteuerung (Input Handling)</w:t>
      </w:r>
    </w:p>
    <w:p>
      <w:pPr>
        <w:pStyle w:val="ListBullet"/>
      </w:pPr>
      <w:r>
        <w:t>- Spiellogik (z. B. Punkte, Kollisionen)</w:t>
      </w:r>
    </w:p>
    <w:p>
      <w:pPr>
        <w:pStyle w:val="ListBullet"/>
      </w:pPr>
      <w:r>
        <w:t>- Darstellung (Sprites, Hintergründe)</w:t>
      </w:r>
    </w:p>
    <w:p>
      <w:pPr>
        <w:pStyle w:val="ListBullet"/>
      </w:pPr>
      <w:r>
        <w:t>- Soundeffekte / Musik (falls vorhanden)</w:t>
      </w:r>
    </w:p>
    <w:p>
      <w:pPr>
        <w:pStyle w:val="Heading1"/>
      </w:pPr>
      <w:r>
        <w:t>4. Tests und Ergebnisse</w:t>
      </w:r>
    </w:p>
    <w:p>
      <w:r>
        <w:t>Nach der Implementierung haben wir das Spiel ausgiebig getestet. Dabei wurde überprüft, ob alle Spielfunktionen korrekt funktionieren und ob das Spiel stabil läuft. Fehler wurden dokumentiert und behoben.</w:t>
      </w:r>
    </w:p>
    <w:p>
      <w:r>
        <w:t>Beispielhafte Tests:</w:t>
      </w:r>
    </w:p>
    <w:p>
      <w:pPr>
        <w:pStyle w:val="ListBullet"/>
      </w:pPr>
      <w:r>
        <w:t>- Startet das Spiel ohne Fehlermeldung?</w:t>
      </w:r>
    </w:p>
    <w:p>
      <w:pPr>
        <w:pStyle w:val="ListBullet"/>
      </w:pPr>
      <w:r>
        <w:t>- Funktioniert die Steuerung korrekt?</w:t>
      </w:r>
    </w:p>
    <w:p>
      <w:pPr>
        <w:pStyle w:val="ListBullet"/>
      </w:pPr>
      <w:r>
        <w:t>- Reagiert das Spiel auf Kollisionen oder Ereignisse richtig?</w:t>
      </w:r>
    </w:p>
    <w:p>
      <w:pPr>
        <w:pStyle w:val="ListBullet"/>
      </w:pPr>
      <w:r>
        <w:t>- Läuft das Spiel flüssig (keine Performanceprobleme)?</w:t>
      </w:r>
    </w:p>
    <w:p>
      <w:pPr>
        <w:pStyle w:val="Heading1"/>
      </w:pPr>
      <w:r>
        <w:t>5. Fazit und Reflexion</w:t>
      </w:r>
    </w:p>
    <w:p>
      <w:r>
        <w:t>Das Projekt hat uns geholfen, unsere Fähigkeiten in Python zu verbessern und ein tieferes Verständnis für Spielelogik und Programmstruktur zu gewinnen. Wir haben gelernt, wie wichtig Planung, Fehlerbehebung und Zusammenarbeit in der Softwareentwicklung sind.</w:t>
      </w:r>
    </w:p>
    <w:p>
      <w:r>
        <w:t>Mögliche Erweiterungen oder Verbesserungen in der Zukunft wären zum Beispiel: [z. B. Highscore-System, mehr Level, Menü, Animationen]</w:t>
      </w:r>
    </w:p>
    <w:p>
      <w:pPr>
        <w:pStyle w:val="Heading1"/>
      </w:pPr>
      <w:r>
        <w:t>6. Quellen</w:t>
      </w:r>
    </w:p>
    <w:p>
      <w:r>
        <w:t>- https://www.pygame.org/</w:t>
      </w:r>
    </w:p>
    <w:p>
      <w:r>
        <w:t>- Python Dokumentation: https://docs.python.org/3/</w:t>
      </w:r>
    </w:p>
    <w:p>
      <w:r>
        <w:t>- Eigene Recherchen und Experimente</w:t>
      </w:r>
    </w:p>
    <w:p>
      <w:r>
        <w:t>- Unterstützung durch ChatGPT (OpenAI)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